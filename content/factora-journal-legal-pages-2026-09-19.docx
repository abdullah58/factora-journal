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4D3B"/>
          <w:sz w:val="52"/>
        </w:rPr>
        <w:t>factora Journal — Website Content Pack</w:t>
      </w:r>
    </w:p>
    <w:p>
      <w:r>
        <w:rPr>
          <w:color w:val="777777"/>
          <w:sz w:val="22"/>
        </w:rPr>
        <w:t>About Us · Privacy Policy · Terms &amp; Conditions · Cookie Policy · Editorial Policy · Contact</w:t>
      </w:r>
    </w:p>
    <w:p>
      <w:r>
        <w:rPr>
          <w:i/>
          <w:color w:val="777777"/>
          <w:sz w:val="20"/>
        </w:rPr>
        <w:t>Prepared September 19, 2026 · Author: Emilio Lopez</w:t>
      </w:r>
    </w:p>
    <w:p>
      <w:r>
        <w:rPr>
          <w:b/>
        </w:rPr>
        <w:t xml:space="preserve">Important: </w:t>
      </w:r>
      <w:r>
        <w:t>these pages are well-structured templates written for a small editorial website. They are not legal advice. Before publishing, have them reviewed by a qualified attorney in your jurisdiction, and replace every bracketed placeholder (e.g. [CONTACT EMAIL], [JURISDICTION]) with your real details.</w:t>
      </w:r>
    </w:p>
    <w:p>
      <w:r>
        <w:br w:type="page"/>
      </w:r>
    </w:p>
    <w:p>
      <w:pPr>
        <w:pStyle w:val="Heading1"/>
      </w:pPr>
      <w:r>
        <w:t>About Us</w:t>
      </w:r>
    </w:p>
    <w:p>
      <w:r>
        <w:t>factora Journal is an independent journal about how we know what we know. Every entry starts from a remarkable fact and reconstructs the trail behind it — the experiment, the accident, the argument, the archive — that turned a question into knowledge.</w:t>
      </w:r>
    </w:p>
    <w:p>
      <w:r>
        <w:t>The journal was founded by Emilio Lopez on a simple conviction: a fact without its evidence is just a rumor with good branding. factora Journal exists to show the work — to name the sources, describe the tests, and admit what is still uncertain.</w:t>
      </w:r>
    </w:p>
    <w:p>
      <w:pPr>
        <w:pStyle w:val="Heading2"/>
      </w:pPr>
      <w:r>
        <w:t>What we do</w:t>
      </w:r>
    </w:p>
    <w:p>
      <w:pPr>
        <w:pStyle w:val="ListBullet"/>
      </w:pPr>
      <w:r>
        <w:t>Publish short, carefully checked investigations into remarkable facts from history, science, nature, and culture.</w:t>
      </w:r>
    </w:p>
    <w:p>
      <w:pPr>
        <w:pStyle w:val="ListBullet"/>
      </w:pPr>
      <w:r>
        <w:t>Show the evidence trail for every claim, so readers can verify rather than merely trust.</w:t>
      </w:r>
    </w:p>
    <w:p>
      <w:pPr>
        <w:pStyle w:val="ListBullet"/>
      </w:pPr>
      <w:r>
        <w:t>Write in plain language — no jargon without translation, no hype without substance.</w:t>
      </w:r>
    </w:p>
    <w:p>
      <w:pPr>
        <w:pStyle w:val="Heading2"/>
      </w:pPr>
      <w:r>
        <w:t>What we don’t do</w:t>
      </w:r>
    </w:p>
    <w:p>
      <w:pPr>
        <w:pStyle w:val="ListBullet"/>
      </w:pPr>
      <w:r>
        <w:t>We don’t publish breaking news or hot takes. The journal is built to be worth reading years from now.</w:t>
      </w:r>
    </w:p>
    <w:p>
      <w:pPr>
        <w:pStyle w:val="ListBullet"/>
      </w:pPr>
      <w:r>
        <w:t>We don’t sell reader data, run intrusive advertising, or optimize for outrage.</w:t>
      </w:r>
    </w:p>
    <w:p>
      <w:pPr>
        <w:pStyle w:val="ListBullet"/>
      </w:pPr>
      <w:r>
        <w:t>We don’t present speculation as fact. When the evidence is thin, we say so.</w:t>
      </w:r>
    </w:p>
    <w:p>
      <w:pPr>
        <w:pStyle w:val="Heading2"/>
      </w:pPr>
      <w:r>
        <w:t>About the author</w:t>
      </w:r>
    </w:p>
    <w:p>
      <w:r>
        <w:t>Emilio Lopez is the founder and editor of factora Journal. Based in Coral Gables, Florida, he brings long experience writing and editing fact journals — tracking down the evidence behind the stories most publications merely repeat. He writes, researches, and fact-checks every entry himself, and he answers reader mail personally. At home, his toughest fact-checkers are his two sons, Max and Alex. If you spot an error — or a fact worth investigating — he wants to hear about it.</w:t>
      </w:r>
    </w:p>
    <w:p>
      <w:r>
        <w:rPr>
          <w:b/>
        </w:rPr>
        <w:t xml:space="preserve">Email: </w:t>
      </w:r>
      <w:r>
        <w:t>Contact: [CONTACT EMAIL]</w:t>
      </w:r>
    </w:p>
    <w:p>
      <w:r>
        <w:br w:type="page"/>
      </w:r>
    </w:p>
    <w:p>
      <w:pPr>
        <w:pStyle w:val="Heading1"/>
      </w:pPr>
      <w:r>
        <w:t>Privacy Policy</w:t>
      </w:r>
    </w:p>
    <w:p>
      <w:r>
        <w:rPr>
          <w:i/>
          <w:color w:val="777777"/>
          <w:sz w:val="19"/>
        </w:rPr>
        <w:t>Last updated: September 19, 2026</w:t>
      </w:r>
    </w:p>
    <w:p>
      <w:r>
        <w:t>factora Journal (“we,” “our,” “us”) respects your privacy. This policy explains what information we collect, why we collect it, and what rights you have. The site is a simple editorial publication; we collect the minimum necessary to run it.</w:t>
      </w:r>
    </w:p>
    <w:p>
      <w:pPr>
        <w:pStyle w:val="Heading2"/>
      </w:pPr>
      <w:r>
        <w:t>1. Information we collect</w:t>
      </w:r>
    </w:p>
    <w:p>
      <w:pPr>
        <w:pStyle w:val="ListBullet"/>
      </w:pPr>
      <w:r>
        <w:rPr>
          <w:b/>
        </w:rPr>
        <w:t xml:space="preserve">Email address. </w:t>
      </w:r>
      <w:r>
        <w:t>If you subscribe to our newsletter (“The Evidence File”), we store the email address you provide, solely to send the newsletter.</w:t>
      </w:r>
    </w:p>
    <w:p>
      <w:pPr>
        <w:pStyle w:val="ListBullet"/>
      </w:pPr>
      <w:r>
        <w:rPr>
          <w:b/>
        </w:rPr>
        <w:t xml:space="preserve">Technical data. </w:t>
      </w:r>
      <w:r>
        <w:t>Our hosting provider (Vercel) automatically logs standard technical information such as IP addresses, browser type, and pages visited, for security and performance. We do not use this to identify you personally.</w:t>
      </w:r>
    </w:p>
    <w:p>
      <w:pPr>
        <w:pStyle w:val="ListBullet"/>
      </w:pPr>
      <w:r>
        <w:rPr>
          <w:b/>
        </w:rPr>
        <w:t xml:space="preserve">Correspondence. </w:t>
      </w:r>
      <w:r>
        <w:t>If you email us, we keep your message so we can reply.</w:t>
      </w:r>
    </w:p>
    <w:p>
      <w:r>
        <w:t>We do not collect names, phone numbers, payment details, or precise location data. We do not run user accounts.</w:t>
      </w:r>
    </w:p>
    <w:p>
      <w:pPr>
        <w:pStyle w:val="Heading2"/>
      </w:pPr>
      <w:r>
        <w:t>2. Cookies</w:t>
      </w:r>
    </w:p>
    <w:p>
      <w:r>
        <w:t>We use only strictly necessary, privacy-respecting storage required for the site to function. We do not use advertising or cross-site tracking cookies. See our Cookie Policy for details.</w:t>
      </w:r>
    </w:p>
    <w:p>
      <w:pPr>
        <w:pStyle w:val="Heading2"/>
      </w:pPr>
      <w:r>
        <w:t>3. How we use your information</w:t>
      </w:r>
    </w:p>
    <w:p>
      <w:pPr>
        <w:pStyle w:val="ListBullet"/>
      </w:pPr>
      <w:r>
        <w:t>To send the newsletter you subscribed to, and to manage unsubscribes.</w:t>
      </w:r>
    </w:p>
    <w:p>
      <w:pPr>
        <w:pStyle w:val="ListBullet"/>
      </w:pPr>
      <w:r>
        <w:t>To reply to messages you send us.</w:t>
      </w:r>
    </w:p>
    <w:p>
      <w:pPr>
        <w:pStyle w:val="ListBullet"/>
      </w:pPr>
      <w:r>
        <w:t>To keep the site secure and performing well.</w:t>
      </w:r>
    </w:p>
    <w:p>
      <w:r>
        <w:t>We never sell your personal information. We never share it with advertisers or data brokers.</w:t>
      </w:r>
    </w:p>
    <w:p>
      <w:pPr>
        <w:pStyle w:val="Heading2"/>
      </w:pPr>
      <w:r>
        <w:t>4. Third parties</w:t>
      </w:r>
    </w:p>
    <w:p>
      <w:pPr>
        <w:pStyle w:val="ListBullet"/>
      </w:pPr>
      <w:r>
        <w:t>Hosting: the site is hosted by Vercel, which processes technical logs on our behalf.</w:t>
      </w:r>
    </w:p>
    <w:p>
      <w:pPr>
        <w:pStyle w:val="ListBullet"/>
      </w:pPr>
      <w:r>
        <w:t>Newsletter delivery: when you subscribe, your email address is handled by our email provider [NEWSLETTER PROVIDER]. Their privacy policy applies to that processing.</w:t>
      </w:r>
    </w:p>
    <w:p>
      <w:pPr>
        <w:pStyle w:val="ListBullet"/>
      </w:pPr>
      <w:r>
        <w:t>External links: pages link to third-party sites such as factsledger.com. We are not responsible for their privacy practices; review their policies before interacting with them.</w:t>
      </w:r>
    </w:p>
    <w:p>
      <w:pPr>
        <w:pStyle w:val="Heading2"/>
      </w:pPr>
      <w:r>
        <w:t>5. Data retention</w:t>
      </w:r>
    </w:p>
    <w:p>
      <w:r>
        <w:t>Newsletter email addresses are kept until you unsubscribe, at which point they are removed from the mailing list. Correspondence is kept only as long as needed to handle your request.</w:t>
      </w:r>
    </w:p>
    <w:p>
      <w:pPr>
        <w:pStyle w:val="Heading2"/>
      </w:pPr>
      <w:r>
        <w:t>6. Your rights</w:t>
      </w:r>
    </w:p>
    <w:p>
      <w:r>
        <w:t>Depending on where you live, you may have the right to access, correct, delete, or restrict the processing of your personal data, and to object to it. To exercise any of these rights, email [CONTACT EMAIL]. We will respond within a reasonable time.</w:t>
      </w:r>
    </w:p>
    <w:p>
      <w:pPr>
        <w:pStyle w:val="Heading2"/>
      </w:pPr>
      <w:r>
        <w:t>7. Children</w:t>
      </w:r>
    </w:p>
    <w:p>
      <w:r>
        <w:t>factora Journal is written to be readable by curious readers of all ages, but our newsletter is not directed at children under 13, and we do not knowingly collect their email addresses. If you believe a child has subscribed, contact us and we will remove the address.</w:t>
      </w:r>
    </w:p>
    <w:p>
      <w:pPr>
        <w:pStyle w:val="Heading2"/>
      </w:pPr>
      <w:r>
        <w:t>8. Changes to this policy</w:t>
      </w:r>
    </w:p>
    <w:p>
      <w:r>
        <w:t>We may update this policy as the site evolves. The “Last updated” date above will always reflect the current version. Material changes will be noted in the newsletter.</w:t>
      </w:r>
    </w:p>
    <w:p>
      <w:pPr>
        <w:pStyle w:val="Heading2"/>
      </w:pPr>
      <w:r>
        <w:t>9. Contact</w:t>
      </w:r>
    </w:p>
    <w:p>
      <w:r>
        <w:t>For any privacy question or request: [CONTACT EMAIL].</w:t>
      </w:r>
    </w:p>
    <w:p>
      <w:r>
        <w:br w:type="page"/>
      </w:r>
    </w:p>
    <w:p>
      <w:pPr>
        <w:pStyle w:val="Heading1"/>
      </w:pPr>
      <w:r>
        <w:t>Terms and Conditions</w:t>
      </w:r>
    </w:p>
    <w:p>
      <w:r>
        <w:rPr>
          <w:i/>
          <w:color w:val="777777"/>
          <w:sz w:val="19"/>
        </w:rPr>
        <w:t>Last updated: September 19, 2026</w:t>
      </w:r>
    </w:p>
    <w:p>
      <w:r>
        <w:t>These Terms and Conditions (“Terms”) govern your use of factora Journal (the “Site”), operated by Emilio Lopez (“we,” “our,” “us”). By accessing the Site, you agree to these Terms. If you do not agree, please do not use the Site.</w:t>
      </w:r>
    </w:p>
    <w:p>
      <w:pPr>
        <w:pStyle w:val="Heading2"/>
      </w:pPr>
      <w:r>
        <w:t>1. About the content</w:t>
      </w:r>
    </w:p>
    <w:p>
      <w:pPr>
        <w:pStyle w:val="ListBullet"/>
      </w:pPr>
      <w:r>
        <w:t>The Site publishes editorial content about facts, evidence, and the history of knowledge. Content is provided for general information and education.</w:t>
      </w:r>
    </w:p>
    <w:p>
      <w:pPr>
        <w:pStyle w:val="ListBullet"/>
      </w:pPr>
      <w:r>
        <w:t>We work hard to verify our entries (see our Editorial Policy), but knowledge evolves: content may become outdated, and errors can occur despite our checks.</w:t>
      </w:r>
    </w:p>
    <w:p>
      <w:pPr>
        <w:pStyle w:val="ListBullet"/>
      </w:pPr>
      <w:r>
        <w:t>Nothing on the Site is professional advice — medical, legal, financial, or otherwise. Do not rely on it as such.</w:t>
      </w:r>
    </w:p>
    <w:p>
      <w:pPr>
        <w:pStyle w:val="Heading2"/>
      </w:pPr>
      <w:r>
        <w:t>2. Intellectual property</w:t>
      </w:r>
    </w:p>
    <w:p>
      <w:pPr>
        <w:pStyle w:val="ListBullet"/>
      </w:pPr>
      <w:r>
        <w:t>Unless stated otherwise, all text and design on the Site are owned by Emilio Lopez / factora Journal and protected by applicable intellectual property laws.</w:t>
      </w:r>
    </w:p>
    <w:p>
      <w:pPr>
        <w:pStyle w:val="ListBullet"/>
      </w:pPr>
      <w:r>
        <w:t>You may read, share links to, and quote brief excerpts of our content for non-commercial purposes, with clear attribution and a link back to the original entry.</w:t>
      </w:r>
    </w:p>
    <w:p>
      <w:pPr>
        <w:pStyle w:val="ListBullet"/>
      </w:pPr>
      <w:r>
        <w:t>You may not republish full entries, scrape the Site at scale, or use our content to train models or build competing datasets without prior written permission.</w:t>
      </w:r>
    </w:p>
    <w:p>
      <w:pPr>
        <w:pStyle w:val="Heading2"/>
      </w:pPr>
      <w:r>
        <w:t>3. Acceptable use</w:t>
      </w:r>
    </w:p>
    <w:p>
      <w:r>
        <w:t>You agree not to:</w:t>
      </w:r>
    </w:p>
    <w:p>
      <w:pPr>
        <w:pStyle w:val="ListBullet"/>
      </w:pPr>
      <w:r>
        <w:t>Use the Site for any unlawful purpose.</w:t>
      </w:r>
    </w:p>
    <w:p>
      <w:pPr>
        <w:pStyle w:val="ListBullet"/>
      </w:pPr>
      <w:r>
        <w:t>Attempt to disrupt, hack, or overload the Site or its hosting infrastructure.</w:t>
      </w:r>
    </w:p>
    <w:p>
      <w:pPr>
        <w:pStyle w:val="ListBullet"/>
      </w:pPr>
      <w:r>
        <w:t>Submit spam, malware, or abusive content through any form or contact channel.</w:t>
      </w:r>
    </w:p>
    <w:p>
      <w:pPr>
        <w:pStyle w:val="ListBullet"/>
      </w:pPr>
      <w:r>
        <w:t>Misrepresent yourself as factora Journal or Emilio Lopez.</w:t>
      </w:r>
    </w:p>
    <w:p>
      <w:pPr>
        <w:pStyle w:val="Heading2"/>
      </w:pPr>
      <w:r>
        <w:t>4. Newsletter</w:t>
      </w:r>
    </w:p>
    <w:p>
      <w:pPr>
        <w:pStyle w:val="ListBullet"/>
      </w:pPr>
      <w:r>
        <w:t>Subscribing is voluntary and free. Each email includes an unsubscribe link; unsubscribing takes effect promptly.</w:t>
      </w:r>
    </w:p>
    <w:p>
      <w:pPr>
        <w:pStyle w:val="ListBullet"/>
      </w:pPr>
      <w:r>
        <w:t>You must provide a valid email address that belongs to you.</w:t>
      </w:r>
    </w:p>
    <w:p>
      <w:pPr>
        <w:pStyle w:val="Heading2"/>
      </w:pPr>
      <w:r>
        <w:t>5. External links</w:t>
      </w:r>
    </w:p>
    <w:p>
      <w:r>
        <w:t>The Site links to third-party websites, including factsledger.com. These links are provided for convenience; we do not control, endorse, or assume responsibility for third-party content, products, or practices.</w:t>
      </w:r>
    </w:p>
    <w:p>
      <w:pPr>
        <w:pStyle w:val="Heading2"/>
      </w:pPr>
      <w:r>
        <w:t>6. Disclaimer of warranties</w:t>
      </w:r>
    </w:p>
    <w:p>
      <w:r>
        <w:t>The Site is provided “as is” and “as available,” without warranties of any kind, express or implied, including warranties of accuracy, completeness, merchantability, or fitness for a particular purpose, to the fullest extent permitted by law.</w:t>
      </w:r>
    </w:p>
    <w:p>
      <w:pPr>
        <w:pStyle w:val="Heading2"/>
      </w:pPr>
      <w:r>
        <w:t>7. Limitation of liability</w:t>
      </w:r>
    </w:p>
    <w:p>
      <w:r>
        <w:t>To the fullest extent permitted by law, Emilio Lopez and factora Journal will not be liable for any indirect, incidental, consequential, or special damages arising from your use of — or inability to use — the Site, even if advised of the possibility of such damages.</w:t>
      </w:r>
    </w:p>
    <w:p>
      <w:pPr>
        <w:pStyle w:val="Heading2"/>
      </w:pPr>
      <w:r>
        <w:t>8. Changes to these Terms</w:t>
      </w:r>
    </w:p>
    <w:p>
      <w:r>
        <w:t>We may update these Terms from time to time. Continued use of the Site after changes take effect constitutes acceptance of the updated Terms. The “Last updated” date above indicates the current version.</w:t>
      </w:r>
    </w:p>
    <w:p>
      <w:pPr>
        <w:pStyle w:val="Heading2"/>
      </w:pPr>
      <w:r>
        <w:t>9. Governing law</w:t>
      </w:r>
    </w:p>
    <w:p>
      <w:r>
        <w:t>These Terms are governed by the laws of [JURISDICTION], without regard to conflict-of-law principles.</w:t>
      </w:r>
    </w:p>
    <w:p>
      <w:pPr>
        <w:pStyle w:val="Heading2"/>
      </w:pPr>
      <w:r>
        <w:t>10. Contact</w:t>
      </w:r>
    </w:p>
    <w:p>
      <w:r>
        <w:t>Questions about these Terms: [CONTACT EMAIL].</w:t>
      </w:r>
    </w:p>
    <w:p>
      <w:r>
        <w:br w:type="page"/>
      </w:r>
    </w:p>
    <w:p>
      <w:pPr>
        <w:pStyle w:val="Heading1"/>
      </w:pPr>
      <w:r>
        <w:t>Cookie Policy</w:t>
      </w:r>
    </w:p>
    <w:p>
      <w:r>
        <w:rPr>
          <w:i/>
          <w:color w:val="777777"/>
          <w:sz w:val="19"/>
        </w:rPr>
        <w:t>Last updated: September 19, 2026</w:t>
      </w:r>
    </w:p>
    <w:p>
      <w:r>
        <w:t>factora Journal keeps tracking to a minimum. This policy explains the limited storage technologies the Site uses.</w:t>
      </w:r>
    </w:p>
    <w:p>
      <w:pPr>
        <w:pStyle w:val="Heading2"/>
      </w:pPr>
      <w:r>
        <w:t>1. What we use</w:t>
      </w:r>
    </w:p>
    <w:p>
      <w:pPr>
        <w:pStyle w:val="ListBullet"/>
      </w:pPr>
      <w:r>
        <w:rPr>
          <w:b/>
        </w:rPr>
        <w:t xml:space="preserve">Strictly necessary storage. </w:t>
      </w:r>
      <w:r>
        <w:t>Technical data required for the site to load and function (e.g. security and load-balancing by our host, Vercel). These cannot be disabled without breaking the site, and they are not used to track you across the web.</w:t>
      </w:r>
    </w:p>
    <w:p>
      <w:pPr>
        <w:pStyle w:val="ListBullet"/>
      </w:pPr>
      <w:r>
        <w:rPr>
          <w:b/>
        </w:rPr>
        <w:t xml:space="preserve">Your preferences. </w:t>
      </w:r>
      <w:r>
        <w:t>If you interact with site features (such as dismissing a notice), a small local preference may be stored in your browser.</w:t>
      </w:r>
    </w:p>
    <w:p>
      <w:pPr>
        <w:pStyle w:val="Heading2"/>
      </w:pPr>
      <w:r>
        <w:t>2. What we don’t use</w:t>
      </w:r>
    </w:p>
    <w:p>
      <w:pPr>
        <w:pStyle w:val="ListBullet"/>
      </w:pPr>
      <w:r>
        <w:t>No advertising cookies.</w:t>
      </w:r>
    </w:p>
    <w:p>
      <w:pPr>
        <w:pStyle w:val="ListBullet"/>
      </w:pPr>
      <w:r>
        <w:t>No cross-site trackers.</w:t>
      </w:r>
    </w:p>
    <w:p>
      <w:pPr>
        <w:pStyle w:val="ListBullet"/>
      </w:pPr>
      <w:r>
        <w:t>No social-media pixels.</w:t>
      </w:r>
    </w:p>
    <w:p>
      <w:r>
        <w:t>If we ever add analytics or other optional cookies, this policy will be updated first, and — where required by law — we will ask for your consent before setting them.</w:t>
      </w:r>
    </w:p>
    <w:p>
      <w:pPr>
        <w:pStyle w:val="Heading2"/>
      </w:pPr>
      <w:r>
        <w:t>3. Managing cookies</w:t>
      </w:r>
    </w:p>
    <w:p>
      <w:r>
        <w:t>You can block or delete cookies at any time through your browser settings. Blocking strictly necessary storage may affect how the Site functions. Instructions vary by browser; search your browser’s help for “manage cookies.”</w:t>
      </w:r>
    </w:p>
    <w:p>
      <w:pPr>
        <w:pStyle w:val="Heading2"/>
      </w:pPr>
      <w:r>
        <w:t>4. Contact</w:t>
      </w:r>
    </w:p>
    <w:p>
      <w:r>
        <w:t>Cookie questions: [CONTACT EMAIL].</w:t>
      </w:r>
    </w:p>
    <w:p>
      <w:r>
        <w:br w:type="page"/>
      </w:r>
    </w:p>
    <w:p>
      <w:pPr>
        <w:pStyle w:val="Heading1"/>
      </w:pPr>
      <w:r>
        <w:t>Editorial Policy</w:t>
      </w:r>
    </w:p>
    <w:p>
      <w:r>
        <w:rPr>
          <w:i/>
          <w:color w:val="777777"/>
          <w:sz w:val="19"/>
        </w:rPr>
        <w:t>Last updated: September 19, 2026</w:t>
      </w:r>
    </w:p>
    <w:p>
      <w:r>
        <w:t>Trust is the whole product. This policy describes the standards every factora Journal entry is held to.</w:t>
      </w:r>
    </w:p>
    <w:p>
      <w:pPr>
        <w:pStyle w:val="Heading2"/>
      </w:pPr>
      <w:r>
        <w:t>1. Verification</w:t>
      </w:r>
    </w:p>
    <w:p>
      <w:pPr>
        <w:pStyle w:val="ListBullet"/>
      </w:pPr>
      <w:r>
        <w:t>Every factual claim in an entry is checked against at least one reliable primary or high-quality secondary source before publication.</w:t>
      </w:r>
    </w:p>
    <w:p>
      <w:pPr>
        <w:pStyle w:val="ListBullet"/>
      </w:pPr>
      <w:r>
        <w:t>Where evidence is contested or thin, the entry says so explicitly instead of smoothing it over.</w:t>
      </w:r>
    </w:p>
    <w:p>
      <w:pPr>
        <w:pStyle w:val="ListBullet"/>
      </w:pPr>
      <w:r>
        <w:t>Each entry includes a “How we know” note naming what it leans on, so readers can check our work.</w:t>
      </w:r>
    </w:p>
    <w:p>
      <w:pPr>
        <w:pStyle w:val="Heading2"/>
      </w:pPr>
      <w:r>
        <w:t>2. Corrections</w:t>
      </w:r>
    </w:p>
    <w:p>
      <w:pPr>
        <w:pStyle w:val="ListBullet"/>
      </w:pPr>
      <w:r>
        <w:t>If an error is found after publication, we correct the entry promptly.</w:t>
      </w:r>
    </w:p>
    <w:p>
      <w:pPr>
        <w:pStyle w:val="ListBullet"/>
      </w:pPr>
      <w:r>
        <w:t>Material corrections are noted visibly on the entry with the date of the correction.</w:t>
      </w:r>
    </w:p>
    <w:p>
      <w:pPr>
        <w:pStyle w:val="ListBullet"/>
      </w:pPr>
      <w:r>
        <w:t>Readers can report errors to [CONTACT EMAIL]. Every report is read by the editor.</w:t>
      </w:r>
    </w:p>
    <w:p>
      <w:pPr>
        <w:pStyle w:val="Heading2"/>
      </w:pPr>
      <w:r>
        <w:t>3. Independence</w:t>
      </w:r>
    </w:p>
    <w:p>
      <w:pPr>
        <w:pStyle w:val="ListBullet"/>
      </w:pPr>
      <w:r>
        <w:t>Entries are written independently. No entry is sponsored, and no advertiser influences what we publish.</w:t>
      </w:r>
    </w:p>
    <w:p>
      <w:pPr>
        <w:pStyle w:val="ListBullet"/>
      </w:pPr>
      <w:r>
        <w:t>If that ever changes, any commercial relationship will be disclosed clearly on the affected entry.</w:t>
      </w:r>
    </w:p>
    <w:p>
      <w:pPr>
        <w:pStyle w:val="Heading2"/>
      </w:pPr>
      <w:r>
        <w:t>4. What we won’t publish</w:t>
      </w:r>
    </w:p>
    <w:p>
      <w:pPr>
        <w:pStyle w:val="ListBullet"/>
      </w:pPr>
      <w:r>
        <w:t>Unverified viral claims, presented as fact.</w:t>
      </w:r>
    </w:p>
    <w:p>
      <w:pPr>
        <w:pStyle w:val="ListBullet"/>
      </w:pPr>
      <w:r>
        <w:t>Content designed to mislead, even “for engagement.”</w:t>
      </w:r>
    </w:p>
    <w:p>
      <w:pPr>
        <w:pStyle w:val="ListBullet"/>
      </w:pPr>
      <w:r>
        <w:t>Plagiarized or unattributed work. Sources are credited; words are our own.</w:t>
      </w:r>
    </w:p>
    <w:p>
      <w:pPr>
        <w:pStyle w:val="Heading2"/>
      </w:pPr>
      <w:r>
        <w:t>5. Authorship</w:t>
      </w:r>
    </w:p>
    <w:p>
      <w:r>
        <w:t>All entries are written and edited by Emilio Lopez, founder and editor of factora Journal.</w:t>
      </w:r>
    </w:p>
    <w:p>
      <w:r>
        <w:br w:type="page"/>
      </w:r>
    </w:p>
    <w:p>
      <w:pPr>
        <w:pStyle w:val="Heading1"/>
      </w:pPr>
      <w:r>
        <w:t>Contact</w:t>
      </w:r>
    </w:p>
    <w:p>
      <w:pPr>
        <w:pStyle w:val="Heading2"/>
      </w:pPr>
      <w:r>
        <w:t>Get in touch</w:t>
      </w:r>
    </w:p>
    <w:p>
      <w:r>
        <w:t>Questions, corrections, or a fact worth investigating? The editor reads every message.</w:t>
      </w:r>
    </w:p>
    <w:p>
      <w:pPr>
        <w:pStyle w:val="ListBullet"/>
      </w:pPr>
      <w:r>
        <w:rPr>
          <w:b/>
        </w:rPr>
        <w:t xml:space="preserve">Email: </w:t>
      </w:r>
      <w:r>
        <w:t>[CONTACT EMAIL] (general inquiries, corrections, and tips)</w:t>
      </w:r>
    </w:p>
    <w:p>
      <w:pPr>
        <w:pStyle w:val="ListBullet"/>
      </w:pPr>
      <w:r>
        <w:rPr>
          <w:b/>
        </w:rPr>
        <w:t xml:space="preserve">Newsletter: </w:t>
      </w:r>
      <w:r>
        <w:t>subscribe via the form on the homepage — one investigation, every Sunday.</w:t>
      </w:r>
    </w:p>
    <w:p>
      <w:pPr>
        <w:pStyle w:val="Heading2"/>
      </w:pPr>
      <w:r>
        <w:t>Corrections</w:t>
      </w:r>
    </w:p>
    <w:p>
      <w:r>
        <w:t>Found an error? Please include the entry title, the sentence you believe is wrong, and — if you can — a source. Verified corrections are published with credit to the reader who spotted them, if they wish.</w:t>
      </w:r>
    </w:p>
    <w:p>
      <w:pPr>
        <w:pStyle w:val="Heading2"/>
      </w:pPr>
      <w:r>
        <w:t>Response time</w:t>
      </w:r>
    </w:p>
    <w:p>
      <w:r>
        <w:t>We aim to reply within a few days. factora Journal is a small independent publication, so thank you for your patience.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D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D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D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